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30360" w14:textId="77777777" w:rsidR="005B1948" w:rsidRDefault="00F049F8">
      <w:pPr>
        <w:pStyle w:val="Title"/>
      </w:pPr>
      <w:r>
        <w:t>ISHWARYA VENKATACHALAM</w:t>
      </w:r>
    </w:p>
    <w:p w14:paraId="1C054CE6" w14:textId="0631AC94" w:rsidR="005B1948" w:rsidRDefault="00F049F8">
      <w:r>
        <w:t xml:space="preserve">LinkedIn: </w:t>
      </w:r>
      <w:hyperlink r:id="rId6" w:history="1">
        <w:r w:rsidR="00276D5F" w:rsidRPr="00F83AA9">
          <w:rPr>
            <w:rStyle w:val="Hyperlink"/>
          </w:rPr>
          <w:t>linkedin.com/in/ishwarya27052004</w:t>
        </w:r>
      </w:hyperlink>
      <w:r>
        <w:t xml:space="preserve"> </w:t>
      </w:r>
      <w:r>
        <w:t xml:space="preserve"> Email: </w:t>
      </w:r>
      <w:r w:rsidR="00F30235">
        <w:t>ishwaryameena2004@gmail.com Mobile</w:t>
      </w:r>
      <w:r>
        <w:t xml:space="preserve">: </w:t>
      </w:r>
      <w:r w:rsidR="00F30235">
        <w:t>8667006048 GitHub</w:t>
      </w:r>
      <w:r w:rsidR="00276D5F">
        <w:t xml:space="preserve">: </w:t>
      </w:r>
      <w:hyperlink r:id="rId7" w:history="1">
        <w:r w:rsidR="00F30235" w:rsidRPr="00F83AA9">
          <w:rPr>
            <w:rStyle w:val="Hyperlink"/>
          </w:rPr>
          <w:t>github.com/Ishwarya270504</w:t>
        </w:r>
      </w:hyperlink>
      <w:r w:rsidR="00F30235">
        <w:t xml:space="preserve"> </w:t>
      </w:r>
    </w:p>
    <w:p w14:paraId="1263D0ED" w14:textId="77777777" w:rsidR="005B1948" w:rsidRDefault="00F049F8">
      <w:pPr>
        <w:pStyle w:val="Heading1"/>
      </w:pPr>
      <w:r>
        <w:t>PROFESSIONAL EXPERIENCE</w:t>
      </w:r>
    </w:p>
    <w:p w14:paraId="1A52BE82" w14:textId="77777777" w:rsidR="005B1948" w:rsidRDefault="00F049F8">
      <w:r>
        <w:rPr>
          <w:b/>
        </w:rPr>
        <w:t>Dynamic Donalds (September 2024 – Present)</w:t>
      </w:r>
      <w:r>
        <w:rPr>
          <w:b/>
        </w:rPr>
        <w:br/>
      </w:r>
      <w:r>
        <w:t>Tutor (Maths)</w:t>
      </w:r>
      <w:r>
        <w:br/>
      </w:r>
      <w:r>
        <w:t>• Conducted engaging mathematics tutoring sessions for students, ensuring conceptual understanding and improved performance.</w:t>
      </w:r>
      <w:r>
        <w:br/>
        <w:t>• Helped students strengthen problem-solving skills through interactive learning methods.</w:t>
      </w:r>
      <w:r>
        <w:br/>
        <w:t>• Designed personalized learning materials and progress evaluations.</w:t>
      </w:r>
      <w:r>
        <w:br/>
      </w:r>
    </w:p>
    <w:p w14:paraId="736353B8" w14:textId="7B6B74A9" w:rsidR="005B1948" w:rsidRDefault="00F049F8">
      <w:r>
        <w:rPr>
          <w:b/>
        </w:rPr>
        <w:t>Lectorial Learning (2022 – 2023)</w:t>
      </w:r>
      <w:r>
        <w:rPr>
          <w:b/>
        </w:rPr>
        <w:br/>
      </w:r>
      <w:r>
        <w:t>Tutor (Maths)</w:t>
      </w:r>
      <w:r>
        <w:br/>
        <w:t>• Delivered online and offline math tutoring sessions to students of various levels.</w:t>
      </w:r>
      <w:r>
        <w:br/>
        <w:t>• Assisted learners in clearing fundamental concepts and improving analytical thinking.</w:t>
      </w:r>
      <w:r>
        <w:br/>
        <w:t>• Received positive feedback from students and parents for clarity and approachability.</w:t>
      </w:r>
      <w:r w:rsidR="00F30235">
        <w:t xml:space="preserve"> </w:t>
      </w:r>
      <w:r>
        <w:br/>
      </w:r>
    </w:p>
    <w:p w14:paraId="448FB986" w14:textId="77777777" w:rsidR="005B1948" w:rsidRDefault="00F049F8">
      <w:pPr>
        <w:pStyle w:val="Heading1"/>
      </w:pPr>
      <w:r>
        <w:t>EDUCATION</w:t>
      </w:r>
    </w:p>
    <w:p w14:paraId="58CD10EF" w14:textId="77777777" w:rsidR="005B1948" w:rsidRDefault="00F049F8">
      <w:r>
        <w:t>SRM University, Chennai (September 2023 – April 2025)</w:t>
      </w:r>
      <w:r>
        <w:br/>
        <w:t>Master of Computer Applications (MCA)</w:t>
      </w:r>
      <w:r>
        <w:br/>
        <w:t>- Current CGPA: 9.0 (Second Semester)</w:t>
      </w:r>
    </w:p>
    <w:p w14:paraId="4E0F970F" w14:textId="77777777" w:rsidR="005B1948" w:rsidRDefault="00F049F8">
      <w:r>
        <w:t>APC Mahalaxmi College for Women, Thoothukudi (2021 – 2024)</w:t>
      </w:r>
      <w:r>
        <w:br/>
        <w:t>Bachelor of Science – Mathematics</w:t>
      </w:r>
      <w:r>
        <w:br/>
        <w:t>- Secured 82%</w:t>
      </w:r>
    </w:p>
    <w:p w14:paraId="47230C6A" w14:textId="77777777" w:rsidR="005B1948" w:rsidRDefault="00F049F8">
      <w:r>
        <w:t>St. Thomas Matriculation Hr. Sec. School, Thoothukudi</w:t>
      </w:r>
      <w:r>
        <w:br/>
        <w:t>- HSC (2021): 84%</w:t>
      </w:r>
      <w:r>
        <w:br/>
        <w:t>- SSLC (2019): 80%</w:t>
      </w:r>
    </w:p>
    <w:p w14:paraId="26A022EA" w14:textId="77777777" w:rsidR="005B1948" w:rsidRDefault="00F049F8">
      <w:pPr>
        <w:pStyle w:val="Heading1"/>
      </w:pPr>
      <w:r>
        <w:t>PROJECTS / INTERNSHIPS</w:t>
      </w:r>
    </w:p>
    <w:p w14:paraId="68682DC4" w14:textId="77777777" w:rsidR="005B1948" w:rsidRDefault="00F049F8">
      <w:r>
        <w:t>Web Development Intern – Inetz Company, Chennai (1 Month Internship)</w:t>
      </w:r>
      <w:r>
        <w:br/>
        <w:t>- Developed responsive web pages using HTML, CSS, and JavaScript.</w:t>
      </w:r>
      <w:r>
        <w:br/>
        <w:t>- Gained hands-on experience in front-end design and website structure.</w:t>
      </w:r>
    </w:p>
    <w:p w14:paraId="7FB0B255" w14:textId="21983C94" w:rsidR="005B1948" w:rsidRDefault="00F049F8">
      <w:r>
        <w:lastRenderedPageBreak/>
        <w:t>AICTE Virtual Internships</w:t>
      </w:r>
      <w:r>
        <w:br/>
        <w:t>- Cohort 12: Web Full Stack Developer Internship.</w:t>
      </w:r>
      <w:r>
        <w:br/>
        <w:t>- Cohort 13: Android Developer Internship.</w:t>
      </w:r>
    </w:p>
    <w:p w14:paraId="014F0342" w14:textId="55E8984F" w:rsidR="00F30235" w:rsidRDefault="00F30235">
      <w:r>
        <w:t>Project- Face2Hire: Online Interview prep platform using HTML, CSS &amp; Javascript</w:t>
      </w:r>
    </w:p>
    <w:p w14:paraId="38B669EE" w14:textId="77777777" w:rsidR="005B1948" w:rsidRDefault="00F049F8">
      <w:pPr>
        <w:pStyle w:val="Heading1"/>
      </w:pPr>
      <w:r>
        <w:t>SKILLS</w:t>
      </w:r>
    </w:p>
    <w:p w14:paraId="490A9D76" w14:textId="77777777" w:rsidR="005B1948" w:rsidRDefault="00F049F8">
      <w:r>
        <w:t>Languages &amp; Frameworks: Java, Python, C++, R, SQL, HTML, CSS.</w:t>
      </w:r>
    </w:p>
    <w:p w14:paraId="37479514" w14:textId="77777777" w:rsidR="005B1948" w:rsidRDefault="00F049F8">
      <w:r>
        <w:t>Tools &amp; Platforms: MS Office, Windows XP, Web Development Tools.</w:t>
      </w:r>
    </w:p>
    <w:p w14:paraId="502EF89B" w14:textId="77777777" w:rsidR="005B1948" w:rsidRDefault="00F049F8">
      <w:r>
        <w:t>Core Competencies: Analytical Skills, Communication, Accuracy in Work, Information Presentation, Computer Proficiency.</w:t>
      </w:r>
    </w:p>
    <w:p w14:paraId="35043211" w14:textId="77777777" w:rsidR="005B1948" w:rsidRDefault="00F049F8">
      <w:pPr>
        <w:pStyle w:val="Heading1"/>
      </w:pPr>
      <w:r>
        <w:t>CERTIFICATIONS</w:t>
      </w:r>
    </w:p>
    <w:p w14:paraId="7D019542" w14:textId="77777777" w:rsidR="005B1948" w:rsidRDefault="00F049F8">
      <w:r>
        <w:t>• English Typewriting Course</w:t>
      </w:r>
      <w:r>
        <w:br/>
        <w:t>• Web Development Internship at Inetz Company, Chennai</w:t>
      </w:r>
      <w:r>
        <w:br/>
        <w:t>• AICTE Cohort 12 – Web Full Stack Developer Virtual Internship</w:t>
      </w:r>
      <w:r>
        <w:br/>
        <w:t>• AICTE Cohort 13 – Android Developer Virtual Internship</w:t>
      </w:r>
    </w:p>
    <w:p w14:paraId="40C7F213" w14:textId="77777777" w:rsidR="005B1948" w:rsidRDefault="00F049F8">
      <w:pPr>
        <w:pStyle w:val="Heading1"/>
      </w:pPr>
      <w:r>
        <w:t>EXTRA-CURRICULAR ACTIVITIES</w:t>
      </w:r>
    </w:p>
    <w:p w14:paraId="519E885C" w14:textId="77777777" w:rsidR="005B1948" w:rsidRDefault="00F049F8">
      <w:r>
        <w:t>• Served as Student Coordinator (Host) for three Alumni Meets (2024 – 2025).</w:t>
      </w:r>
      <w:r>
        <w:br/>
        <w:t>• Hosted and coordinated college events such as Cultural Fest and Women’s Day Celebrations.</w:t>
      </w:r>
    </w:p>
    <w:p w14:paraId="49E219DF" w14:textId="77777777" w:rsidR="005B1948" w:rsidRDefault="00F049F8">
      <w:pPr>
        <w:pStyle w:val="Heading1"/>
      </w:pPr>
      <w:r>
        <w:t>PERSONAL DETAILS</w:t>
      </w:r>
    </w:p>
    <w:p w14:paraId="020761CC" w14:textId="3F131CAD" w:rsidR="005B1948" w:rsidRDefault="00F049F8">
      <w:r>
        <w:t>Father’s Name: K. Venkatachalam</w:t>
      </w:r>
      <w:r>
        <w:br/>
        <w:t>Mother’s Name: V. Meenakshi</w:t>
      </w:r>
      <w:r>
        <w:br/>
        <w:t>Date of Birth: 27 May 2004</w:t>
      </w:r>
      <w:r>
        <w:br/>
        <w:t>Languag</w:t>
      </w:r>
      <w:r>
        <w:t xml:space="preserve">es Known: Tamil, English, </w:t>
      </w:r>
      <w:r>
        <w:br/>
        <w:t>Permanent Address: # 5N/446/3, Nethaji Nagar 9th Cross Street, Thoothukudi – 628 002</w:t>
      </w:r>
      <w:r>
        <w:br/>
        <w:t>Present Address: No. 9, (I Floor), Munusamy Street, Ganapathy Puram, Chrompet, Chennai – 44</w:t>
      </w:r>
    </w:p>
    <w:p w14:paraId="703F8428" w14:textId="77777777" w:rsidR="005B1948" w:rsidRDefault="00F049F8">
      <w:r>
        <w:br/>
        <w:t>Place: Chennai</w:t>
      </w:r>
      <w:r>
        <w:tab/>
      </w:r>
      <w:r>
        <w:tab/>
        <w:t>Date: (V. Ishwarya)</w:t>
      </w:r>
    </w:p>
    <w:sectPr w:rsidR="005B19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856059">
    <w:abstractNumId w:val="8"/>
  </w:num>
  <w:num w:numId="2" w16cid:durableId="392462079">
    <w:abstractNumId w:val="6"/>
  </w:num>
  <w:num w:numId="3" w16cid:durableId="1402092911">
    <w:abstractNumId w:val="5"/>
  </w:num>
  <w:num w:numId="4" w16cid:durableId="2115326370">
    <w:abstractNumId w:val="4"/>
  </w:num>
  <w:num w:numId="5" w16cid:durableId="154147486">
    <w:abstractNumId w:val="7"/>
  </w:num>
  <w:num w:numId="6" w16cid:durableId="519397602">
    <w:abstractNumId w:val="3"/>
  </w:num>
  <w:num w:numId="7" w16cid:durableId="2011834127">
    <w:abstractNumId w:val="2"/>
  </w:num>
  <w:num w:numId="8" w16cid:durableId="704450077">
    <w:abstractNumId w:val="1"/>
  </w:num>
  <w:num w:numId="9" w16cid:durableId="184662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6D5F"/>
    <w:rsid w:val="0029639D"/>
    <w:rsid w:val="00326F90"/>
    <w:rsid w:val="005B1948"/>
    <w:rsid w:val="0082323E"/>
    <w:rsid w:val="00AA1D8D"/>
    <w:rsid w:val="00B47730"/>
    <w:rsid w:val="00CB0664"/>
    <w:rsid w:val="00EC3FD6"/>
    <w:rsid w:val="00F049F8"/>
    <w:rsid w:val="00F302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AEC57"/>
  <w14:defaultImageDpi w14:val="300"/>
  <w15:docId w15:val="{A7B91590-EF57-4B92-A0F7-4724FADB7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76D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2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Ishwarya27050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nkedin.com/in/ishwarya2705200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ishwarya meenakshi</cp:lastModifiedBy>
  <cp:revision>2</cp:revision>
  <dcterms:created xsi:type="dcterms:W3CDTF">2025-11-04T13:12:00Z</dcterms:created>
  <dcterms:modified xsi:type="dcterms:W3CDTF">2025-11-04T13:12:00Z</dcterms:modified>
  <cp:category/>
</cp:coreProperties>
</file>